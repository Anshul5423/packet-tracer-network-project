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02DA0" w:rsidRPr="007064D4" w:rsidRDefault="007064D4" w:rsidP="007064D4">
      <w:pPr>
        <w:rPr>
          <w:b/>
          <w:bCs/>
          <w:sz w:val="32"/>
          <w:szCs w:val="32"/>
        </w:rPr>
      </w:pPr>
      <w:r w:rsidRPr="007064D4">
        <w:rPr>
          <w:b/>
          <w:bCs/>
          <w:sz w:val="32"/>
          <w:szCs w:val="32"/>
        </w:rPr>
        <w:t>Smart Home Automation Project – Design Document</w:t>
      </w:r>
    </w:p>
    <w:p w:rsidR="007064D4" w:rsidRPr="007064D4" w:rsidRDefault="007064D4" w:rsidP="007064D4">
      <w:pPr>
        <w:rPr>
          <w:b/>
          <w:bCs/>
          <w:sz w:val="28"/>
          <w:szCs w:val="28"/>
        </w:rPr>
      </w:pPr>
      <w:r w:rsidRPr="007064D4">
        <w:rPr>
          <w:b/>
          <w:bCs/>
          <w:sz w:val="28"/>
          <w:szCs w:val="28"/>
        </w:rPr>
        <w:t>Overview:</w:t>
      </w:r>
    </w:p>
    <w:p w:rsidR="007064D4" w:rsidRDefault="00802DA0" w:rsidP="007064D4">
      <w:r>
        <w:t>This is</w:t>
      </w:r>
      <w:r w:rsidR="00D33F71">
        <w:t xml:space="preserve"> a smart</w:t>
      </w:r>
      <w:r w:rsidR="007064D4">
        <w:t xml:space="preserve"> domestic environment utilizing Cisco Packet Tracer. The objective is to actualize mechanized control over family machines and security frameworks to upgrade comfort, effectiveness, and security.</w:t>
      </w:r>
    </w:p>
    <w:p w:rsidR="00802DA0" w:rsidRDefault="00802DA0" w:rsidP="007064D4"/>
    <w:p w:rsidR="007064D4" w:rsidRPr="007064D4" w:rsidRDefault="007064D4" w:rsidP="007064D4">
      <w:pPr>
        <w:rPr>
          <w:b/>
          <w:bCs/>
          <w:sz w:val="28"/>
          <w:szCs w:val="28"/>
        </w:rPr>
      </w:pPr>
      <w:r w:rsidRPr="007064D4">
        <w:rPr>
          <w:b/>
          <w:bCs/>
          <w:sz w:val="28"/>
          <w:szCs w:val="28"/>
        </w:rPr>
        <w:t>Objectives:</w:t>
      </w:r>
    </w:p>
    <w:p w:rsidR="007064D4" w:rsidRDefault="007064D4" w:rsidP="007064D4">
      <w:r>
        <w:t>•</w:t>
      </w:r>
      <w:r>
        <w:tab/>
        <w:t>Secure access to the home using an RFID card.</w:t>
      </w:r>
    </w:p>
    <w:p w:rsidR="007064D4" w:rsidRDefault="007064D4" w:rsidP="007064D4">
      <w:pPr>
        <w:ind w:left="720" w:hanging="720"/>
      </w:pPr>
      <w:r>
        <w:t>•</w:t>
      </w:r>
      <w:r>
        <w:tab/>
        <w:t>Automate lighting in kitchen, family, bedroom, washroom areas based on movement or entry.</w:t>
      </w:r>
    </w:p>
    <w:p w:rsidR="007064D4" w:rsidRDefault="007064D4" w:rsidP="00484EE0">
      <w:pPr>
        <w:ind w:left="720" w:hanging="720"/>
      </w:pPr>
      <w:r>
        <w:t>•</w:t>
      </w:r>
      <w:r>
        <w:tab/>
        <w:t xml:space="preserve">Turns on the AC based on the room temperature </w:t>
      </w:r>
      <w:r w:rsidR="00484EE0">
        <w:t>based on the temperature sensor</w:t>
      </w:r>
      <w:r>
        <w:t>.</w:t>
      </w:r>
    </w:p>
    <w:p w:rsidR="007064D4" w:rsidRDefault="007064D4" w:rsidP="007064D4">
      <w:r>
        <w:t>•</w:t>
      </w:r>
      <w:r>
        <w:tab/>
      </w:r>
      <w:r w:rsidR="00484EE0">
        <w:t>Assuring</w:t>
      </w:r>
      <w:r>
        <w:t xml:space="preserve"> fire detection and </w:t>
      </w:r>
      <w:r w:rsidR="00484EE0">
        <w:t>email alert</w:t>
      </w:r>
      <w:r>
        <w:t xml:space="preserve"> system with </w:t>
      </w:r>
      <w:r w:rsidR="00484EE0">
        <w:t>water sprinkler to stop fire</w:t>
      </w:r>
      <w:r>
        <w:t>.</w:t>
      </w:r>
    </w:p>
    <w:p w:rsidR="00802DA0" w:rsidRDefault="00802DA0" w:rsidP="007064D4"/>
    <w:p w:rsidR="007064D4" w:rsidRPr="007064D4" w:rsidRDefault="007064D4" w:rsidP="007064D4">
      <w:pPr>
        <w:rPr>
          <w:b/>
          <w:bCs/>
          <w:sz w:val="28"/>
          <w:szCs w:val="28"/>
        </w:rPr>
      </w:pPr>
      <w:r w:rsidRPr="007064D4">
        <w:rPr>
          <w:b/>
          <w:bCs/>
          <w:sz w:val="28"/>
          <w:szCs w:val="28"/>
        </w:rPr>
        <w:t>Smart Home Features:</w:t>
      </w:r>
    </w:p>
    <w:p w:rsidR="007064D4" w:rsidRPr="00484EE0" w:rsidRDefault="007064D4" w:rsidP="007064D4">
      <w:pPr>
        <w:rPr>
          <w:b/>
          <w:bCs/>
        </w:rPr>
      </w:pPr>
      <w:r w:rsidRPr="00484EE0">
        <w:rPr>
          <w:b/>
          <w:bCs/>
        </w:rPr>
        <w:t>R1. Access Using RFID Card</w:t>
      </w:r>
    </w:p>
    <w:p w:rsidR="007064D4" w:rsidRDefault="007064D4" w:rsidP="007064D4">
      <w:r>
        <w:t>Components Used: RFID Reader (IoT1), RFID Card (IoT2), Door (IoT</w:t>
      </w:r>
      <w:r w:rsidR="00484EE0">
        <w:t>0</w:t>
      </w:r>
      <w:r>
        <w:t>)</w:t>
      </w:r>
    </w:p>
    <w:p w:rsidR="007064D4" w:rsidRPr="00484EE0" w:rsidRDefault="007064D4" w:rsidP="007064D4">
      <w:pPr>
        <w:rPr>
          <w:b/>
          <w:bCs/>
        </w:rPr>
      </w:pPr>
      <w:r>
        <w:t>Functionality</w:t>
      </w:r>
      <w:r w:rsidR="00802DA0">
        <w:t xml:space="preserve"> of components used</w:t>
      </w:r>
      <w:r>
        <w:t>: When the RFID card with valid ID (e.g., 12345) is scanned on the RFID reader, it unlocks the main door</w:t>
      </w:r>
      <w:r w:rsidR="00484EE0">
        <w:t xml:space="preserve"> for</w:t>
      </w:r>
      <w:r>
        <w:t xml:space="preserve"> secure access.</w:t>
      </w:r>
    </w:p>
    <w:p w:rsidR="007064D4" w:rsidRPr="00484EE0" w:rsidRDefault="007064D4" w:rsidP="007064D4">
      <w:pPr>
        <w:rPr>
          <w:b/>
          <w:bCs/>
        </w:rPr>
      </w:pPr>
      <w:r w:rsidRPr="00484EE0">
        <w:rPr>
          <w:b/>
          <w:bCs/>
        </w:rPr>
        <w:t>R2. Automated Lighting on Entry (Garage or Main Door)</w:t>
      </w:r>
    </w:p>
    <w:p w:rsidR="007064D4" w:rsidRDefault="007064D4" w:rsidP="007064D4">
      <w:r>
        <w:t>Components Used: Motion Detectors (IoT16, IoT</w:t>
      </w:r>
      <w:r w:rsidR="008022FC">
        <w:t>1</w:t>
      </w:r>
      <w:r>
        <w:t>5</w:t>
      </w:r>
      <w:r w:rsidR="00484EE0">
        <w:t>…</w:t>
      </w:r>
      <w:r>
        <w:t>), Lights (IoT18, IoT</w:t>
      </w:r>
      <w:r w:rsidR="008022FC">
        <w:t>1</w:t>
      </w:r>
      <w:r>
        <w:t xml:space="preserve">6, </w:t>
      </w:r>
      <w:r w:rsidR="008022FC">
        <w:t>IoT</w:t>
      </w:r>
      <w:proofErr w:type="gramStart"/>
      <w:r w:rsidR="008022FC">
        <w:t>17,</w:t>
      </w:r>
      <w:r>
        <w:t>IoT</w:t>
      </w:r>
      <w:proofErr w:type="gramEnd"/>
      <w:r>
        <w:t>14</w:t>
      </w:r>
      <w:r w:rsidR="00484EE0">
        <w:t>…</w:t>
      </w:r>
      <w:r>
        <w:t>), Doors: Main and Garage</w:t>
      </w:r>
    </w:p>
    <w:p w:rsidR="007064D4" w:rsidRPr="00484EE0" w:rsidRDefault="00802DA0" w:rsidP="007064D4">
      <w:pPr>
        <w:rPr>
          <w:b/>
          <w:bCs/>
        </w:rPr>
      </w:pPr>
      <w:r>
        <w:t>Functionality of components used</w:t>
      </w:r>
      <w:r w:rsidR="007064D4">
        <w:t>: When motion is detected</w:t>
      </w:r>
      <w:r w:rsidR="00484EE0">
        <w:t xml:space="preserve"> by motion sensor</w:t>
      </w:r>
      <w:r w:rsidR="007064D4">
        <w:t xml:space="preserve"> near the garage, </w:t>
      </w:r>
      <w:r w:rsidR="00484EE0">
        <w:t xml:space="preserve">bedrooms, </w:t>
      </w:r>
      <w:r w:rsidR="007064D4">
        <w:t>kitchen, dining, and family areas turn on</w:t>
      </w:r>
      <w:r w:rsidR="0009596C">
        <w:t xml:space="preserve"> the lights</w:t>
      </w:r>
      <w:r w:rsidR="007064D4">
        <w:t xml:space="preserve"> automatically.</w:t>
      </w:r>
    </w:p>
    <w:p w:rsidR="007064D4" w:rsidRPr="00484EE0" w:rsidRDefault="007064D4" w:rsidP="007064D4">
      <w:pPr>
        <w:rPr>
          <w:b/>
          <w:bCs/>
        </w:rPr>
      </w:pPr>
      <w:r w:rsidRPr="00484EE0">
        <w:rPr>
          <w:b/>
          <w:bCs/>
        </w:rPr>
        <w:t>R3. Bedroom and Toilet Lighting Automation</w:t>
      </w:r>
    </w:p>
    <w:p w:rsidR="007064D4" w:rsidRDefault="007064D4" w:rsidP="007064D4">
      <w:r>
        <w:t>Components Used: Motion Detectors (IoT9, IoT10, IoT11, IoT13</w:t>
      </w:r>
      <w:r w:rsidR="00484EE0">
        <w:t>…</w:t>
      </w:r>
      <w:r>
        <w:t>), Lights (IoT12, IoT7, IoT8</w:t>
      </w:r>
      <w:r w:rsidR="00484EE0">
        <w:t>…</w:t>
      </w:r>
      <w:r>
        <w:t>)</w:t>
      </w:r>
    </w:p>
    <w:p w:rsidR="00802DA0" w:rsidRDefault="00802DA0" w:rsidP="007064D4">
      <w:r>
        <w:t>Functionality of components used</w:t>
      </w:r>
      <w:r w:rsidR="007064D4">
        <w:t>: Motion detectors in bedrooms and toilets turn</w:t>
      </w:r>
      <w:r w:rsidR="0009596C">
        <w:t xml:space="preserve"> the</w:t>
      </w:r>
      <w:r w:rsidR="007064D4">
        <w:t xml:space="preserve"> lights ON </w:t>
      </w:r>
      <w:r w:rsidR="00484EE0">
        <w:t xml:space="preserve">when person enters </w:t>
      </w:r>
      <w:r w:rsidR="007064D4">
        <w:t xml:space="preserve">and OFF </w:t>
      </w:r>
      <w:r w:rsidR="00484EE0">
        <w:t>when person exits</w:t>
      </w:r>
      <w:r w:rsidR="007064D4">
        <w:t>. Enhances energy efficiency and convenience.</w:t>
      </w:r>
    </w:p>
    <w:p w:rsidR="007064D4" w:rsidRPr="00484EE0" w:rsidRDefault="007064D4" w:rsidP="007064D4">
      <w:pPr>
        <w:rPr>
          <w:b/>
          <w:bCs/>
        </w:rPr>
      </w:pPr>
      <w:r w:rsidRPr="00484EE0">
        <w:rPr>
          <w:b/>
          <w:bCs/>
        </w:rPr>
        <w:lastRenderedPageBreak/>
        <w:t>R4. Automatic Air Conditioner Control</w:t>
      </w:r>
    </w:p>
    <w:p w:rsidR="007064D4" w:rsidRDefault="007064D4" w:rsidP="007064D4">
      <w:r>
        <w:t>Components Used: Temperature Sensor (IoT13</w:t>
      </w:r>
      <w:r w:rsidR="00484EE0">
        <w:t>…</w:t>
      </w:r>
      <w:r>
        <w:t>), Air Conditioner (IoT4</w:t>
      </w:r>
      <w:r w:rsidR="00484EE0">
        <w:t>…</w:t>
      </w:r>
      <w:r>
        <w:t>)</w:t>
      </w:r>
    </w:p>
    <w:p w:rsidR="007064D4" w:rsidRPr="00484EE0" w:rsidRDefault="00802DA0" w:rsidP="007064D4">
      <w:pPr>
        <w:rPr>
          <w:b/>
          <w:bCs/>
        </w:rPr>
      </w:pPr>
      <w:r>
        <w:t>Functionality of components used</w:t>
      </w:r>
      <w:r w:rsidR="007064D4">
        <w:t>: AC automatically</w:t>
      </w:r>
      <w:r w:rsidR="00484EE0">
        <w:t xml:space="preserve"> turns NO</w:t>
      </w:r>
      <w:r w:rsidR="007064D4">
        <w:t xml:space="preserve"> when the room temperature reaches 30°C</w:t>
      </w:r>
      <w:r w:rsidR="0009596C">
        <w:t xml:space="preserve"> and above</w:t>
      </w:r>
      <w:r w:rsidR="007064D4">
        <w:t>, creating a c</w:t>
      </w:r>
      <w:r w:rsidR="0009596C">
        <w:t>ool</w:t>
      </w:r>
      <w:r w:rsidR="007064D4">
        <w:t xml:space="preserve"> </w:t>
      </w:r>
      <w:r w:rsidR="00484EE0">
        <w:t xml:space="preserve">area for </w:t>
      </w:r>
      <w:r w:rsidR="0009596C">
        <w:t>a family</w:t>
      </w:r>
      <w:r w:rsidR="007064D4">
        <w:t>.</w:t>
      </w:r>
    </w:p>
    <w:p w:rsidR="007064D4" w:rsidRPr="00484EE0" w:rsidRDefault="007064D4" w:rsidP="007064D4">
      <w:pPr>
        <w:rPr>
          <w:b/>
          <w:bCs/>
        </w:rPr>
      </w:pPr>
      <w:r w:rsidRPr="00484EE0">
        <w:rPr>
          <w:b/>
          <w:bCs/>
        </w:rPr>
        <w:t>R5. Fire Detection and Safety</w:t>
      </w:r>
    </w:p>
    <w:p w:rsidR="007064D4" w:rsidRDefault="007064D4" w:rsidP="007064D4">
      <w:r>
        <w:t>Components Used: Fire</w:t>
      </w:r>
      <w:r w:rsidR="0009596C">
        <w:t xml:space="preserve"> monitoring</w:t>
      </w:r>
      <w:r>
        <w:t xml:space="preserve"> Sensor (IoT19</w:t>
      </w:r>
      <w:r w:rsidR="00484EE0">
        <w:t>…</w:t>
      </w:r>
      <w:r>
        <w:t>), Fire Sprinkler (IoT12</w:t>
      </w:r>
      <w:r w:rsidR="00484EE0">
        <w:t>…</w:t>
      </w:r>
      <w:r>
        <w:t>), Email Notification via MCU</w:t>
      </w:r>
      <w:r w:rsidR="00484EE0">
        <w:t xml:space="preserve"> to server to admin pc.</w:t>
      </w:r>
    </w:p>
    <w:p w:rsidR="007064D4" w:rsidRDefault="00802DA0" w:rsidP="007064D4">
      <w:r>
        <w:t>Functionality of components used</w:t>
      </w:r>
      <w:r w:rsidR="007064D4">
        <w:t xml:space="preserve">: </w:t>
      </w:r>
      <w:r w:rsidR="00484EE0">
        <w:t xml:space="preserve">when fire is detected by sensor, email is automatically </w:t>
      </w:r>
      <w:r>
        <w:t>sent</w:t>
      </w:r>
      <w:r w:rsidR="00484EE0">
        <w:t xml:space="preserve"> to owner and fire sprinklers activate for protection.</w:t>
      </w:r>
    </w:p>
    <w:p w:rsidR="00802DA0" w:rsidRDefault="00802DA0" w:rsidP="007064D4"/>
    <w:p w:rsidR="007064D4" w:rsidRPr="007064D4" w:rsidRDefault="007064D4" w:rsidP="007064D4">
      <w:pPr>
        <w:rPr>
          <w:b/>
          <w:bCs/>
          <w:sz w:val="28"/>
          <w:szCs w:val="28"/>
        </w:rPr>
      </w:pPr>
      <w:r w:rsidRPr="007064D4">
        <w:rPr>
          <w:b/>
          <w:bCs/>
          <w:sz w:val="28"/>
          <w:szCs w:val="28"/>
        </w:rPr>
        <w:t>Network Setup:</w:t>
      </w:r>
    </w:p>
    <w:p w:rsidR="007064D4" w:rsidRDefault="007064D4" w:rsidP="007064D4">
      <w:r>
        <w:t>Switch</w:t>
      </w:r>
      <w:r w:rsidR="0009596C">
        <w:t xml:space="preserve"> Used</w:t>
      </w:r>
      <w:r>
        <w:t xml:space="preserve">: 2960-24TT Switch </w:t>
      </w:r>
    </w:p>
    <w:p w:rsidR="007064D4" w:rsidRDefault="007064D4" w:rsidP="007064D4">
      <w:r>
        <w:t>Controller</w:t>
      </w:r>
      <w:r w:rsidR="0009596C">
        <w:t xml:space="preserve"> Used</w:t>
      </w:r>
      <w:r>
        <w:t xml:space="preserve">: MCU IoT Modules </w:t>
      </w:r>
    </w:p>
    <w:p w:rsidR="007064D4" w:rsidRDefault="007064D4" w:rsidP="007064D4">
      <w:r>
        <w:t xml:space="preserve">Devices: All sensors, appliances, and lights are connected </w:t>
      </w:r>
      <w:r w:rsidR="0009596C">
        <w:t xml:space="preserve">through </w:t>
      </w:r>
      <w:r>
        <w:t xml:space="preserve">wired connections </w:t>
      </w:r>
      <w:r w:rsidR="0009596C">
        <w:t>directing to</w:t>
      </w:r>
      <w:r>
        <w:t xml:space="preserve"> switch.</w:t>
      </w:r>
    </w:p>
    <w:p w:rsidR="007064D4" w:rsidRDefault="007064D4" w:rsidP="007064D4">
      <w:r>
        <w:t>Connectivity: Each component</w:t>
      </w:r>
      <w:r w:rsidR="0009596C">
        <w:t xml:space="preserve"> used</w:t>
      </w:r>
      <w:r>
        <w:t xml:space="preserve"> is connected through Fast Ethernet (Fa0/x) ports to allow </w:t>
      </w:r>
      <w:r w:rsidR="00484EE0">
        <w:t xml:space="preserve">faster </w:t>
      </w:r>
      <w:r>
        <w:t>communication and control.</w:t>
      </w:r>
    </w:p>
    <w:p w:rsidR="00802DA0" w:rsidRDefault="00802DA0" w:rsidP="007064D4"/>
    <w:p w:rsidR="007064D4" w:rsidRPr="007064D4" w:rsidRDefault="007064D4" w:rsidP="007064D4">
      <w:pPr>
        <w:rPr>
          <w:b/>
          <w:bCs/>
          <w:sz w:val="28"/>
          <w:szCs w:val="28"/>
        </w:rPr>
      </w:pPr>
      <w:r w:rsidRPr="007064D4">
        <w:rPr>
          <w:b/>
          <w:bCs/>
          <w:sz w:val="28"/>
          <w:szCs w:val="28"/>
        </w:rPr>
        <w:t>Logical Flow: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84EE0" w:rsidRPr="00484EE0" w:rsidTr="00484EE0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4EE0" w:rsidRPr="00484EE0" w:rsidRDefault="00484EE0" w:rsidP="00484EE0">
            <w:pPr>
              <w:spacing w:after="200" w:line="276" w:lineRule="auto"/>
            </w:pPr>
            <w:r w:rsidRPr="00484EE0">
              <w:t>Trigger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4EE0" w:rsidRPr="00484EE0" w:rsidRDefault="00484EE0" w:rsidP="00484EE0">
            <w:pPr>
              <w:spacing w:after="200" w:line="276" w:lineRule="auto"/>
            </w:pPr>
            <w:r w:rsidRPr="00484EE0">
              <w:t>Device Activated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4EE0" w:rsidRPr="00484EE0" w:rsidRDefault="00484EE0" w:rsidP="00484EE0">
            <w:pPr>
              <w:spacing w:after="200" w:line="276" w:lineRule="auto"/>
            </w:pPr>
            <w:r w:rsidRPr="00484EE0">
              <w:t>Area Affected</w:t>
            </w:r>
          </w:p>
        </w:tc>
      </w:tr>
      <w:tr w:rsidR="00484EE0" w:rsidRPr="00484EE0" w:rsidTr="00484EE0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4EE0" w:rsidRPr="00484EE0" w:rsidRDefault="00484EE0" w:rsidP="00484EE0">
            <w:pPr>
              <w:spacing w:after="200" w:line="276" w:lineRule="auto"/>
            </w:pPr>
            <w:r w:rsidRPr="00484EE0">
              <w:t>RFID Card detected (ID 12345)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4EE0" w:rsidRPr="00484EE0" w:rsidRDefault="00484EE0" w:rsidP="00484EE0">
            <w:pPr>
              <w:spacing w:after="200" w:line="276" w:lineRule="auto"/>
            </w:pPr>
            <w:r w:rsidRPr="00484EE0">
              <w:t>Door unlocks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4EE0" w:rsidRPr="00484EE0" w:rsidRDefault="00484EE0" w:rsidP="00484EE0">
            <w:pPr>
              <w:spacing w:after="200" w:line="276" w:lineRule="auto"/>
            </w:pPr>
            <w:r w:rsidRPr="00484EE0">
              <w:t>Main Entry</w:t>
            </w:r>
          </w:p>
        </w:tc>
      </w:tr>
      <w:tr w:rsidR="00484EE0" w:rsidRPr="00484EE0" w:rsidTr="00484EE0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4EE0" w:rsidRPr="00484EE0" w:rsidRDefault="00484EE0" w:rsidP="00484EE0">
            <w:pPr>
              <w:spacing w:after="200" w:line="276" w:lineRule="auto"/>
            </w:pPr>
            <w:r w:rsidRPr="00484EE0">
              <w:t>Garage/Main Door opens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4EE0" w:rsidRPr="00484EE0" w:rsidRDefault="00484EE0" w:rsidP="00484EE0">
            <w:pPr>
              <w:spacing w:after="200" w:line="276" w:lineRule="auto"/>
            </w:pPr>
            <w:r w:rsidRPr="00484EE0">
              <w:t>Lights turn 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4EE0" w:rsidRPr="00484EE0" w:rsidRDefault="00484EE0" w:rsidP="00484EE0">
            <w:pPr>
              <w:spacing w:after="200" w:line="276" w:lineRule="auto"/>
            </w:pPr>
            <w:r w:rsidRPr="00484EE0">
              <w:t>Kitchen, Dining, Family</w:t>
            </w:r>
          </w:p>
        </w:tc>
      </w:tr>
      <w:tr w:rsidR="00484EE0" w:rsidRPr="00484EE0" w:rsidTr="00484EE0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4EE0" w:rsidRPr="00484EE0" w:rsidRDefault="00484EE0" w:rsidP="00484EE0">
            <w:pPr>
              <w:spacing w:after="200" w:line="276" w:lineRule="auto"/>
            </w:pPr>
            <w:r w:rsidRPr="00484EE0">
              <w:t>Motion Detected in Toilet/Bedroom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4EE0" w:rsidRPr="00484EE0" w:rsidRDefault="00484EE0" w:rsidP="00484EE0">
            <w:pPr>
              <w:spacing w:after="200" w:line="276" w:lineRule="auto"/>
            </w:pPr>
            <w:r w:rsidRPr="00484EE0">
              <w:t>Lights turn ON/OFF accordingly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4EE0" w:rsidRPr="00484EE0" w:rsidRDefault="00484EE0" w:rsidP="00484EE0">
            <w:pPr>
              <w:spacing w:after="200" w:line="276" w:lineRule="auto"/>
            </w:pPr>
            <w:r w:rsidRPr="00484EE0">
              <w:t>Toilet, Bedrooms</w:t>
            </w:r>
          </w:p>
        </w:tc>
      </w:tr>
      <w:tr w:rsidR="00484EE0" w:rsidRPr="00484EE0" w:rsidTr="00484EE0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4EE0" w:rsidRPr="00484EE0" w:rsidRDefault="00484EE0" w:rsidP="00484EE0">
            <w:pPr>
              <w:spacing w:after="200" w:line="276" w:lineRule="auto"/>
            </w:pPr>
            <w:r w:rsidRPr="00484EE0">
              <w:t>Temperature ≥ 30°C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4EE0" w:rsidRPr="00484EE0" w:rsidRDefault="00484EE0" w:rsidP="00484EE0">
            <w:pPr>
              <w:spacing w:after="200" w:line="276" w:lineRule="auto"/>
            </w:pPr>
            <w:r w:rsidRPr="00484EE0">
              <w:t>Air Conditioner turns 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4EE0" w:rsidRPr="00484EE0" w:rsidRDefault="00484EE0" w:rsidP="00484EE0">
            <w:pPr>
              <w:spacing w:after="200" w:line="276" w:lineRule="auto"/>
            </w:pPr>
            <w:r w:rsidRPr="00484EE0">
              <w:t>Family Room</w:t>
            </w:r>
          </w:p>
        </w:tc>
      </w:tr>
      <w:tr w:rsidR="00484EE0" w:rsidRPr="00484EE0" w:rsidTr="00484EE0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4EE0" w:rsidRPr="00484EE0" w:rsidRDefault="00484EE0" w:rsidP="00484EE0">
            <w:pPr>
              <w:spacing w:after="200" w:line="276" w:lineRule="auto"/>
            </w:pPr>
            <w:r w:rsidRPr="00484EE0">
              <w:t>Fire Detected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4EE0" w:rsidRPr="00484EE0" w:rsidRDefault="00484EE0" w:rsidP="00484EE0">
            <w:pPr>
              <w:spacing w:after="200" w:line="276" w:lineRule="auto"/>
            </w:pPr>
            <w:r w:rsidRPr="00484EE0">
              <w:t>Sprinkler turns ON, Email Sent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4EE0" w:rsidRPr="00484EE0" w:rsidRDefault="00484EE0" w:rsidP="00484EE0">
            <w:pPr>
              <w:spacing w:after="200" w:line="276" w:lineRule="auto"/>
            </w:pPr>
            <w:r w:rsidRPr="00484EE0">
              <w:t>Kitchen</w:t>
            </w:r>
          </w:p>
        </w:tc>
      </w:tr>
    </w:tbl>
    <w:p w:rsidR="00484EE0" w:rsidRDefault="00484EE0" w:rsidP="007064D4"/>
    <w:p w:rsidR="007064D4" w:rsidRPr="007064D4" w:rsidRDefault="007064D4" w:rsidP="007064D4">
      <w:pPr>
        <w:rPr>
          <w:b/>
          <w:bCs/>
          <w:sz w:val="28"/>
          <w:szCs w:val="28"/>
        </w:rPr>
      </w:pPr>
      <w:r w:rsidRPr="007064D4">
        <w:rPr>
          <w:b/>
          <w:bCs/>
          <w:sz w:val="28"/>
          <w:szCs w:val="28"/>
        </w:rPr>
        <w:lastRenderedPageBreak/>
        <w:t>Simulation and Testing:</w:t>
      </w:r>
    </w:p>
    <w:p w:rsidR="007064D4" w:rsidRDefault="007064D4" w:rsidP="007064D4">
      <w:r>
        <w:t xml:space="preserve">Each feature has been tested in Cisco Packet Tracer. Components </w:t>
      </w:r>
      <w:r w:rsidR="005B61DE">
        <w:t>work and interacts</w:t>
      </w:r>
      <w:r>
        <w:t xml:space="preserve"> properly, and devices behave as expected on receiving </w:t>
      </w:r>
      <w:r w:rsidR="005B61DE">
        <w:t>proper</w:t>
      </w:r>
      <w:r>
        <w:t xml:space="preserve"> inputs from sensors or triggers.</w:t>
      </w:r>
    </w:p>
    <w:p w:rsidR="007064D4" w:rsidRDefault="007064D4" w:rsidP="007064D4">
      <w:r>
        <w:t>Future Enhancements:</w:t>
      </w:r>
    </w:p>
    <w:p w:rsidR="007064D4" w:rsidRDefault="007064D4" w:rsidP="007064D4">
      <w:r>
        <w:t>•</w:t>
      </w:r>
      <w:r>
        <w:tab/>
        <w:t>Add voice control integration using a virtual assistant.</w:t>
      </w:r>
    </w:p>
    <w:p w:rsidR="007064D4" w:rsidRDefault="007064D4" w:rsidP="007064D4">
      <w:r>
        <w:t>•</w:t>
      </w:r>
      <w:r>
        <w:tab/>
        <w:t>Incorporate energy consumption monitoring for each device.</w:t>
      </w:r>
    </w:p>
    <w:p w:rsidR="007064D4" w:rsidRDefault="007064D4" w:rsidP="007064D4">
      <w:r>
        <w:t>•</w:t>
      </w:r>
      <w:r>
        <w:tab/>
        <w:t>Enhance security with IP camera integration.</w:t>
      </w:r>
    </w:p>
    <w:p w:rsidR="007064D4" w:rsidRDefault="007064D4" w:rsidP="007064D4"/>
    <w:p w:rsidR="007064D4" w:rsidRPr="007064D4" w:rsidRDefault="007064D4" w:rsidP="007064D4">
      <w:pPr>
        <w:rPr>
          <w:b/>
          <w:bCs/>
          <w:sz w:val="28"/>
          <w:szCs w:val="28"/>
        </w:rPr>
      </w:pPr>
      <w:r w:rsidRPr="007064D4">
        <w:rPr>
          <w:b/>
          <w:bCs/>
          <w:sz w:val="28"/>
          <w:szCs w:val="28"/>
        </w:rPr>
        <w:t>Conclusion:</w:t>
      </w:r>
    </w:p>
    <w:p w:rsidR="007064D4" w:rsidRDefault="007064D4" w:rsidP="007064D4">
      <w:r>
        <w:t xml:space="preserve">This Smart Domestic simulation gives a vigorous, intelligently environment that improves comfort, security, and vitality productivity utilizing </w:t>
      </w:r>
      <w:r w:rsidR="005C73D5" w:rsidRPr="005C73D5">
        <w:t>colonization</w:t>
      </w:r>
      <w:r>
        <w:t xml:space="preserve"> standards. All scenarios laid out have been effectively actualized utilizing Cisco Bundle Tracer with reasonable rationale and sensor integration.</w:t>
      </w:r>
    </w:p>
    <w:p w:rsidR="007064D4" w:rsidRPr="007064D4" w:rsidRDefault="007064D4" w:rsidP="007064D4">
      <w:r>
        <w:rPr>
          <w:noProof/>
        </w:rPr>
        <w:lastRenderedPageBreak/>
        <w:drawing>
          <wp:anchor distT="0" distB="0" distL="114300" distR="114300" simplePos="0" relativeHeight="251657216" behindDoc="1" locked="0" layoutInCell="1" allowOverlap="1">
            <wp:simplePos x="0" y="0"/>
            <wp:positionH relativeFrom="column">
              <wp:posOffset>-1693319</wp:posOffset>
            </wp:positionH>
            <wp:positionV relativeFrom="paragraph">
              <wp:posOffset>-195570</wp:posOffset>
            </wp:positionV>
            <wp:extent cx="7757160" cy="5235575"/>
            <wp:effectExtent l="0" t="0" r="0" b="3175"/>
            <wp:wrapTight wrapText="bothSides">
              <wp:wrapPolygon edited="0">
                <wp:start x="0" y="0"/>
                <wp:lineTo x="0" y="21535"/>
                <wp:lineTo x="21536" y="21535"/>
                <wp:lineTo x="21536" y="0"/>
                <wp:lineTo x="0" y="0"/>
              </wp:wrapPolygon>
            </wp:wrapTight>
            <wp:docPr id="764876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7160" cy="523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064D4" w:rsidRPr="007064D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256D92"/>
    <w:multiLevelType w:val="hybridMultilevel"/>
    <w:tmpl w:val="924AC0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89C6D76"/>
    <w:multiLevelType w:val="hybridMultilevel"/>
    <w:tmpl w:val="49A21E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C46F50"/>
    <w:multiLevelType w:val="hybridMultilevel"/>
    <w:tmpl w:val="A79457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F074BD"/>
    <w:multiLevelType w:val="hybridMultilevel"/>
    <w:tmpl w:val="490A7080"/>
    <w:lvl w:ilvl="0" w:tplc="41F2647C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576B04"/>
    <w:multiLevelType w:val="hybridMultilevel"/>
    <w:tmpl w:val="4240F21A"/>
    <w:lvl w:ilvl="0" w:tplc="B7FE16C0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2904702">
    <w:abstractNumId w:val="8"/>
  </w:num>
  <w:num w:numId="2" w16cid:durableId="1470247981">
    <w:abstractNumId w:val="6"/>
  </w:num>
  <w:num w:numId="3" w16cid:durableId="222378286">
    <w:abstractNumId w:val="5"/>
  </w:num>
  <w:num w:numId="4" w16cid:durableId="1665359586">
    <w:abstractNumId w:val="4"/>
  </w:num>
  <w:num w:numId="5" w16cid:durableId="1013075018">
    <w:abstractNumId w:val="7"/>
  </w:num>
  <w:num w:numId="6" w16cid:durableId="2051369556">
    <w:abstractNumId w:val="3"/>
  </w:num>
  <w:num w:numId="7" w16cid:durableId="1686399794">
    <w:abstractNumId w:val="2"/>
  </w:num>
  <w:num w:numId="8" w16cid:durableId="539049992">
    <w:abstractNumId w:val="1"/>
  </w:num>
  <w:num w:numId="9" w16cid:durableId="752354545">
    <w:abstractNumId w:val="0"/>
  </w:num>
  <w:num w:numId="10" w16cid:durableId="327640033">
    <w:abstractNumId w:val="10"/>
  </w:num>
  <w:num w:numId="11" w16cid:durableId="1553539079">
    <w:abstractNumId w:val="13"/>
  </w:num>
  <w:num w:numId="12" w16cid:durableId="714306853">
    <w:abstractNumId w:val="11"/>
  </w:num>
  <w:num w:numId="13" w16cid:durableId="678889061">
    <w:abstractNumId w:val="9"/>
  </w:num>
  <w:num w:numId="14" w16cid:durableId="12173581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596C"/>
    <w:rsid w:val="0015074B"/>
    <w:rsid w:val="0029639D"/>
    <w:rsid w:val="00326F90"/>
    <w:rsid w:val="00484EE0"/>
    <w:rsid w:val="005B61DE"/>
    <w:rsid w:val="005C73D5"/>
    <w:rsid w:val="00664AE8"/>
    <w:rsid w:val="007064D4"/>
    <w:rsid w:val="008022FC"/>
    <w:rsid w:val="00802DA0"/>
    <w:rsid w:val="00A201BE"/>
    <w:rsid w:val="00AA1D8D"/>
    <w:rsid w:val="00B47730"/>
    <w:rsid w:val="00BE2C7D"/>
    <w:rsid w:val="00C4407F"/>
    <w:rsid w:val="00CB0664"/>
    <w:rsid w:val="00D33F71"/>
    <w:rsid w:val="00F55C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B80CE8"/>
  <w14:defaultImageDpi w14:val="300"/>
  <w15:docId w15:val="{3427959A-CFC3-4C51-8947-B4090ECF4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134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516</Words>
  <Characters>2943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Anshul Dhiman</cp:lastModifiedBy>
  <cp:revision>8</cp:revision>
  <dcterms:created xsi:type="dcterms:W3CDTF">2013-12-23T23:15:00Z</dcterms:created>
  <dcterms:modified xsi:type="dcterms:W3CDTF">2025-04-14T10:05:00Z</dcterms:modified>
  <cp:category/>
</cp:coreProperties>
</file>